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50542E" w14:paraId="50298EB2" w14:textId="77777777">
        <w:tc>
          <w:tcPr>
            <w:tcW w:w="4320" w:type="dxa"/>
          </w:tcPr>
          <w:p w14:paraId="442E8B96" w14:textId="77777777" w:rsidR="0050542E" w:rsidRDefault="00000000">
            <w:r>
              <w:rPr>
                <w:rFonts w:ascii="IBM Plex Mono" w:hAnsi="IBM Plex Mono"/>
              </w:rPr>
              <w:t>CLINIC 101</w:t>
            </w:r>
          </w:p>
        </w:tc>
        <w:tc>
          <w:tcPr>
            <w:tcW w:w="4320" w:type="dxa"/>
          </w:tcPr>
          <w:p w14:paraId="48ADD74D" w14:textId="77777777" w:rsidR="0050542E" w:rsidRDefault="00000000">
            <w:pPr>
              <w:jc w:val="right"/>
            </w:pPr>
            <w:r>
              <w:rPr>
                <w:rFonts w:ascii="IBM Plex Mono" w:hAnsi="IBM Plex Mono"/>
              </w:rPr>
              <w:t>Dr. Abhinav</w:t>
            </w:r>
          </w:p>
        </w:tc>
      </w:tr>
      <w:tr w:rsidR="0050542E" w14:paraId="52B1A0A6" w14:textId="77777777">
        <w:tc>
          <w:tcPr>
            <w:tcW w:w="4320" w:type="dxa"/>
          </w:tcPr>
          <w:p w14:paraId="655427D1" w14:textId="77777777" w:rsidR="0050542E" w:rsidRDefault="00000000">
            <w:r>
              <w:rPr>
                <w:rFonts w:ascii="IBM Plex Mono" w:hAnsi="IBM Plex Mono"/>
              </w:rPr>
              <w:t>31 Mylapore Road</w:t>
            </w:r>
          </w:p>
        </w:tc>
        <w:tc>
          <w:tcPr>
            <w:tcW w:w="4320" w:type="dxa"/>
          </w:tcPr>
          <w:p w14:paraId="68885F01" w14:textId="77777777" w:rsidR="0050542E" w:rsidRDefault="00000000">
            <w:pPr>
              <w:jc w:val="right"/>
            </w:pPr>
            <w:r>
              <w:rPr>
                <w:rFonts w:ascii="IBM Plex Mono" w:hAnsi="IBM Plex Mono"/>
              </w:rPr>
              <w:t>MBBS</w:t>
            </w:r>
          </w:p>
        </w:tc>
      </w:tr>
    </w:tbl>
    <w:p w14:paraId="036CE0BE" w14:textId="77777777" w:rsidR="0050542E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p w14:paraId="02F683BD" w14:textId="77777777" w:rsidR="0050542E" w:rsidRDefault="00000000">
      <w:pPr>
        <w:jc w:val="right"/>
      </w:pPr>
      <w:r>
        <w:rPr>
          <w:rFonts w:ascii="IBM Plex Mono" w:hAnsi="IBM Plex Mono"/>
        </w:rPr>
        <w:t>Date: 2026-01-06 14:44:45.021250</w:t>
      </w:r>
    </w:p>
    <w:p w14:paraId="46288B4E" w14:textId="77777777" w:rsidR="0050542E" w:rsidRDefault="00000000">
      <w:r>
        <w:rPr>
          <w:rFonts w:ascii="IBM Plex Mono" w:hAnsi="IBM Plex Mono"/>
        </w:rPr>
        <w:t>Patient name: Anishwar</w:t>
      </w:r>
      <w:r>
        <w:rPr>
          <w:rFonts w:ascii="IBM Plex Mono" w:hAnsi="IBM Plex Mono"/>
        </w:rPr>
        <w:br/>
        <w:t>Patient Age: 18</w:t>
      </w:r>
    </w:p>
    <w:p w14:paraId="1C74F82C" w14:textId="642C5E11" w:rsidR="0050542E" w:rsidRDefault="00000000">
      <w:r>
        <w:rPr>
          <w:rFonts w:ascii="IBM Plex Mono" w:hAnsi="IBM Plex Mono"/>
        </w:rPr>
        <w:t xml:space="preserve">Diagnosis: </w:t>
      </w:r>
      <w:r w:rsidR="009D75E3">
        <w:rPr>
          <w:rFonts w:ascii="IBM Plex Mono" w:hAnsi="IBM Plex Mono"/>
        </w:rPr>
        <w:t>F</w:t>
      </w:r>
      <w:r>
        <w:rPr>
          <w:rFonts w:ascii="IBM Plex Mono" w:hAnsi="IBM Plex Mono"/>
        </w:rPr>
        <w:t>ever</w:t>
      </w:r>
    </w:p>
    <w:p w14:paraId="4E616961" w14:textId="77777777" w:rsidR="0050542E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0542E" w14:paraId="23E0AAB7" w14:textId="77777777">
        <w:tc>
          <w:tcPr>
            <w:tcW w:w="1728" w:type="dxa"/>
          </w:tcPr>
          <w:p w14:paraId="0A148D53" w14:textId="77777777" w:rsidR="0050542E" w:rsidRDefault="00000000">
            <w:r>
              <w:rPr>
                <w:rFonts w:ascii="IBM Plex Mono" w:hAnsi="IBM Plex Mono"/>
                <w:b/>
              </w:rPr>
              <w:t>Medicine Name</w:t>
            </w:r>
          </w:p>
        </w:tc>
        <w:tc>
          <w:tcPr>
            <w:tcW w:w="1728" w:type="dxa"/>
          </w:tcPr>
          <w:p w14:paraId="517E6FE2" w14:textId="77777777" w:rsidR="0050542E" w:rsidRDefault="00000000">
            <w:r>
              <w:rPr>
                <w:rFonts w:ascii="IBM Plex Mono" w:hAnsi="IBM Plex Mono"/>
                <w:b/>
              </w:rPr>
              <w:t>Dosage</w:t>
            </w:r>
          </w:p>
        </w:tc>
        <w:tc>
          <w:tcPr>
            <w:tcW w:w="1728" w:type="dxa"/>
          </w:tcPr>
          <w:p w14:paraId="7A971CEC" w14:textId="77777777" w:rsidR="0050542E" w:rsidRDefault="00000000">
            <w:r>
              <w:rPr>
                <w:rFonts w:ascii="IBM Plex Mono" w:hAnsi="IBM Plex Mono"/>
                <w:b/>
              </w:rPr>
              <w:t>Frequency</w:t>
            </w:r>
          </w:p>
        </w:tc>
        <w:tc>
          <w:tcPr>
            <w:tcW w:w="1728" w:type="dxa"/>
          </w:tcPr>
          <w:p w14:paraId="123D7230" w14:textId="77777777" w:rsidR="0050542E" w:rsidRDefault="00000000">
            <w:r>
              <w:rPr>
                <w:rFonts w:ascii="IBM Plex Mono" w:hAnsi="IBM Plex Mono"/>
                <w:b/>
              </w:rPr>
              <w:t>Duration</w:t>
            </w:r>
          </w:p>
        </w:tc>
        <w:tc>
          <w:tcPr>
            <w:tcW w:w="1728" w:type="dxa"/>
          </w:tcPr>
          <w:p w14:paraId="5A525701" w14:textId="77777777" w:rsidR="0050542E" w:rsidRDefault="00000000">
            <w:r>
              <w:rPr>
                <w:rFonts w:ascii="IBM Plex Mono" w:hAnsi="IBM Plex Mono"/>
                <w:b/>
              </w:rPr>
              <w:t>Notes</w:t>
            </w:r>
          </w:p>
        </w:tc>
      </w:tr>
      <w:tr w:rsidR="0050542E" w14:paraId="42A7D04C" w14:textId="77777777">
        <w:tc>
          <w:tcPr>
            <w:tcW w:w="1728" w:type="dxa"/>
          </w:tcPr>
          <w:p w14:paraId="7D01F0CA" w14:textId="3F4CC926" w:rsidR="0050542E" w:rsidRDefault="00572722">
            <w:r>
              <w:rPr>
                <w:rFonts w:ascii="IBM Plex Mono" w:hAnsi="IBM Plex Mono"/>
              </w:rPr>
              <w:t>Dolo</w:t>
            </w:r>
          </w:p>
        </w:tc>
        <w:tc>
          <w:tcPr>
            <w:tcW w:w="1728" w:type="dxa"/>
          </w:tcPr>
          <w:p w14:paraId="4E7F6C12" w14:textId="66233EAC" w:rsidR="0050542E" w:rsidRDefault="00572722">
            <w:r>
              <w:rPr>
                <w:rFonts w:ascii="IBM Plex Mono" w:hAnsi="IBM Plex Mono"/>
              </w:rPr>
              <w:t>650</w:t>
            </w:r>
          </w:p>
        </w:tc>
        <w:tc>
          <w:tcPr>
            <w:tcW w:w="1728" w:type="dxa"/>
          </w:tcPr>
          <w:p w14:paraId="0961BD98" w14:textId="3EF59464" w:rsidR="0050542E" w:rsidRPr="00570DD0" w:rsidRDefault="00572722">
            <w:pPr>
              <w:rPr>
                <w:rFonts w:ascii="IBM Plex Mono" w:hAnsi="IBM Plex Mono"/>
              </w:rPr>
            </w:pPr>
            <w:r w:rsidRPr="00570DD0">
              <w:rPr>
                <w:rFonts w:ascii="IBM Plex Mono" w:hAnsi="IBM Plex Mono"/>
              </w:rPr>
              <w:t>Twice a day</w:t>
            </w:r>
          </w:p>
        </w:tc>
        <w:tc>
          <w:tcPr>
            <w:tcW w:w="1728" w:type="dxa"/>
          </w:tcPr>
          <w:p w14:paraId="05B31589" w14:textId="5486C3CD" w:rsidR="0050542E" w:rsidRDefault="00572722">
            <w:r>
              <w:rPr>
                <w:rFonts w:ascii="IBM Plex Mono" w:hAnsi="IBM Plex Mono"/>
              </w:rPr>
              <w:t>2 weeks</w:t>
            </w:r>
          </w:p>
        </w:tc>
        <w:tc>
          <w:tcPr>
            <w:tcW w:w="1728" w:type="dxa"/>
          </w:tcPr>
          <w:p w14:paraId="424DEDC7" w14:textId="4B226AF1" w:rsidR="0050542E" w:rsidRDefault="00572722">
            <w:r>
              <w:rPr>
                <w:rFonts w:ascii="IBM Plex Mono" w:hAnsi="IBM Plex Mono"/>
              </w:rPr>
              <w:t>-</w:t>
            </w:r>
          </w:p>
        </w:tc>
      </w:tr>
    </w:tbl>
    <w:p w14:paraId="3AEEC7C1" w14:textId="77777777" w:rsidR="0050542E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p w14:paraId="75721046" w14:textId="77777777" w:rsidR="0050542E" w:rsidRDefault="00000000">
      <w:pPr>
        <w:pStyle w:val="Title"/>
        <w:spacing w:line="0" w:lineRule="auto"/>
      </w:pPr>
      <w:r>
        <w:rPr>
          <w:sz w:val="2"/>
        </w:rPr>
        <w:t xml:space="preserve"> </w:t>
      </w:r>
    </w:p>
    <w:sectPr w:rsidR="0050542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2D8A7" w14:textId="77777777" w:rsidR="00F7186E" w:rsidRDefault="00F7186E">
      <w:pPr>
        <w:spacing w:after="0" w:line="240" w:lineRule="auto"/>
      </w:pPr>
      <w:r>
        <w:separator/>
      </w:r>
    </w:p>
  </w:endnote>
  <w:endnote w:type="continuationSeparator" w:id="0">
    <w:p w14:paraId="0CEFD0F8" w14:textId="77777777" w:rsidR="00F7186E" w:rsidRDefault="00F71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29FA9" w14:textId="77777777" w:rsidR="0050542E" w:rsidRDefault="0050542E">
    <w:pPr>
      <w:pStyle w:val="Footer"/>
    </w:pPr>
  </w:p>
  <w:p w14:paraId="30E3D33D" w14:textId="77777777" w:rsidR="0050542E" w:rsidRDefault="00000000">
    <w:r>
      <w:rPr>
        <w:rFonts w:ascii="IBM Plex Mono" w:hAnsi="IBM Plex Mono"/>
      </w:rPr>
      <w:t>Dr. Abhinav</w:t>
    </w:r>
    <w:r>
      <w:rPr>
        <w:rFonts w:ascii="IBM Plex Mono" w:hAnsi="IBM Plex Mono"/>
      </w:rPr>
      <w:br/>
      <w:t>MBBS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D2116" w14:textId="77777777" w:rsidR="00F7186E" w:rsidRDefault="00F7186E">
      <w:pPr>
        <w:spacing w:after="0" w:line="240" w:lineRule="auto"/>
      </w:pPr>
      <w:r>
        <w:separator/>
      </w:r>
    </w:p>
  </w:footnote>
  <w:footnote w:type="continuationSeparator" w:id="0">
    <w:p w14:paraId="1B6B8C65" w14:textId="77777777" w:rsidR="00F7186E" w:rsidRDefault="00F71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50455">
    <w:abstractNumId w:val="8"/>
  </w:num>
  <w:num w:numId="2" w16cid:durableId="1255475265">
    <w:abstractNumId w:val="6"/>
  </w:num>
  <w:num w:numId="3" w16cid:durableId="969945345">
    <w:abstractNumId w:val="5"/>
  </w:num>
  <w:num w:numId="4" w16cid:durableId="1772898516">
    <w:abstractNumId w:val="4"/>
  </w:num>
  <w:num w:numId="5" w16cid:durableId="382562725">
    <w:abstractNumId w:val="7"/>
  </w:num>
  <w:num w:numId="6" w16cid:durableId="1646927981">
    <w:abstractNumId w:val="3"/>
  </w:num>
  <w:num w:numId="7" w16cid:durableId="1476029243">
    <w:abstractNumId w:val="2"/>
  </w:num>
  <w:num w:numId="8" w16cid:durableId="1495489793">
    <w:abstractNumId w:val="1"/>
  </w:num>
  <w:num w:numId="9" w16cid:durableId="145381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42E"/>
    <w:rsid w:val="00570DD0"/>
    <w:rsid w:val="00572722"/>
    <w:rsid w:val="008D0A2B"/>
    <w:rsid w:val="009D75E3"/>
    <w:rsid w:val="00AA1D8D"/>
    <w:rsid w:val="00B47730"/>
    <w:rsid w:val="00CB0664"/>
    <w:rsid w:val="00E50B16"/>
    <w:rsid w:val="00F718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EFC51"/>
  <w14:defaultImageDpi w14:val="300"/>
  <w15:docId w15:val="{A53CD9C4-91BA-4CA2-8C72-A048A3AA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Varma</cp:lastModifiedBy>
  <cp:revision>5</cp:revision>
  <dcterms:created xsi:type="dcterms:W3CDTF">2013-12-23T23:15:00Z</dcterms:created>
  <dcterms:modified xsi:type="dcterms:W3CDTF">2026-01-06T09:18:00Z</dcterms:modified>
  <cp:category/>
</cp:coreProperties>
</file>