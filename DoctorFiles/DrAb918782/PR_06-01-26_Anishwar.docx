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IBM Plex Mono" w:hAnsi="IBM Plex Mono"/>
              </w:rPr>
              <w:t>CLINIC 101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IBM Plex Mono" w:hAnsi="IBM Plex Mono"/>
              </w:rPr>
              <w:t>Dr. Abhinav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Mono" w:hAnsi="IBM Plex Mono"/>
              </w:rPr>
              <w:t>31 Mylapore Road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IBM Plex Mono" w:hAnsi="IBM Plex Mono"/>
              </w:rPr>
              <w:t>MBBS</w:t>
            </w:r>
          </w:p>
        </w:tc>
      </w:tr>
    </w:tbl>
    <w:p>
      <w:pPr>
        <w:pStyle w:val="Title"/>
        <w:spacing w:line="0" w:lineRule="auto"/>
      </w:pPr>
      <w:r>
        <w:rPr>
          <w:b w:val="0"/>
          <w:sz w:val="2"/>
        </w:rPr>
        <w:t xml:space="preserve"> </w:t>
      </w:r>
    </w:p>
    <w:p>
      <w:pPr>
        <w:jc w:val="right"/>
      </w:pPr>
      <w:r>
        <w:rPr>
          <w:rFonts w:ascii="IBM Plex Mono" w:hAnsi="IBM Plex Mono"/>
        </w:rPr>
        <w:t>Date: 2026-01-06 15:17:00.883689</w:t>
      </w:r>
    </w:p>
    <w:p>
      <w:r>
        <w:rPr>
          <w:rFonts w:ascii="IBM Plex Mono" w:hAnsi="IBM Plex Mono"/>
        </w:rPr>
        <w:t>Patient name: Anishwar</w:t>
        <w:br/>
        <w:t>Patient Age: 18</w:t>
      </w:r>
    </w:p>
    <w:p>
      <w:r>
        <w:rPr>
          <w:rFonts w:ascii="IBM Plex Mono" w:hAnsi="IBM Plex Mono"/>
        </w:rPr>
        <w:t>Diagnosis: Viral fever</w:t>
      </w:r>
    </w:p>
    <w:p>
      <w:pPr>
        <w:pStyle w:val="Title"/>
        <w:spacing w:line="0" w:lineRule="auto"/>
      </w:pPr>
      <w:r>
        <w:rPr>
          <w:b w:val="0"/>
          <w:sz w:val="2"/>
        </w:rPr>
        <w:t xml:space="preserve">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Medicine Name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Dosage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IBM Plex Mono" w:hAnsi="IBM Plex Mono"/>
              </w:rPr>
              <w:t>Dolo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</w:rPr>
              <w:t>650 mg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</w:rPr>
              <w:t>2 days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</w:rPr>
              <w:t>twice a day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</w:rPr>
              <w:t>Hydration</w:t>
            </w:r>
          </w:p>
        </w:tc>
      </w:tr>
    </w:tbl>
    <w:p>
      <w:pPr>
        <w:pStyle w:val="Title"/>
        <w:spacing w:line="0" w:lineRule="auto"/>
      </w:pPr>
      <w:r>
        <w:rPr>
          <w:b w:val="0"/>
          <w:sz w:val="2"/>
        </w:rPr>
        <w:t xml:space="preserve"> </w:t>
      </w:r>
    </w:p>
    <w:p>
      <w:pPr>
        <w:pStyle w:val="Title"/>
        <w:spacing w:line="0" w:lineRule="auto"/>
      </w:pPr>
      <w:r>
        <w:rPr>
          <w:b w:val="0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rPr>
        <w:rFonts w:ascii="IBM Plex Mono" w:hAnsi="IBM Plex Mono"/>
      </w:rPr>
      <w:t>Dr. Abhinav</w:t>
      <w:br/>
      <w:t>MBBS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